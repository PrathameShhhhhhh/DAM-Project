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0"/>
        </w:rPr>
        <w:t>Dam Monitoring System: Workflow and Implementation Plan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Summary of recommended improvements, technology stack, workflow, implementation phases, and project file system layout.</w:t>
      </w:r>
    </w:p>
    <w:p>
      <w:pPr>
        <w:pStyle w:val="Heading1"/>
      </w:pPr>
      <w:r>
        <w:rPr>
          <w:rFonts w:ascii="Calibri" w:hAnsi="Calibri"/>
          <w:color w:val="2E74B5"/>
        </w:rPr>
        <w:t>Project Goal</w:t>
      </w:r>
    </w:p>
    <w:p>
      <w:r>
        <w:t>The project should evolve from a frontend-only simulation into a complete software-based dam monitoring system. It will use simulated IoT sensor readings, store them in a database, run AI/ML prediction logic, expose results through a backend API, and display risk status, history, alerts, and emergency controls on the dashboard.</w:t>
      </w:r>
    </w:p>
    <w:p>
      <w:pPr>
        <w:pStyle w:val="Heading1"/>
      </w:pPr>
      <w:r>
        <w:rPr>
          <w:rFonts w:ascii="Calibri" w:hAnsi="Calibri"/>
          <w:color w:val="2E74B5"/>
        </w:rPr>
        <w:t>Current State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Existing frontend files: index.html, css/style.css, and js/app.js.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 dashboard already simulates water level, rainfall, rise rate, risk score, time-to-critical, charts, CSV export, siren, SMS log, and threshold settings.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There is no Flask backend, MySQL database, Python ML model, dataset folder, or API connection yet.</w:t>
      </w:r>
    </w:p>
    <w:p>
      <w:pPr>
        <w:pStyle w:val="Heading1"/>
      </w:pPr>
      <w:r>
        <w:rPr>
          <w:rFonts w:ascii="Calibri" w:hAnsi="Calibri"/>
          <w:color w:val="2E74B5"/>
        </w:rPr>
        <w:t>Technology Stack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5360"/>
      </w:tblGrid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Layer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Language / Technology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HTML, CSS, JavaScript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Build the dashboard, controls, tabs, alert views, and browser interactions.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Charts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Chart.js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Render live telemetry and historical analytics graphs.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Python + Flask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Create APIs that connect frontend, database, and ML prediction logic.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Store sensor readings, predictions, alerts, users, and threshold settings.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AI/ML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Python, Pandas, NumPy, Scikit-learn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Clean data, train the risk prediction model, and produce live predictions.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Data Format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CSV / JSON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Represent simulated IoT readings and API request/response payloads.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Alerts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JavaScript + backend alert APIs; optional SMS service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Trigger dashboard warnings, siren simulation, and SMS-style notifications.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System Workflow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Generate simulated IoT readings for water level, rainfall, and rate of rise.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Send each reading to the Flask backend through an API endpoint.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Validate the incoming reading and store it in MySQL.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Pass the latest sensor values to the trained ML prediction function.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Classify risk as Safe, Warning, High Risk, or Critical and calculate probability plus time-to-critical.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Store prediction results and any alert events in MySQL.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Return current readings, predictions, history, and alerts to the frontend dashboard.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Display live status, graphs, audit logs, threshold settings, siren state, and emergency notifications.</w:t>
      </w:r>
    </w:p>
    <w:p>
      <w:pPr>
        <w:pStyle w:val="Heading1"/>
      </w:pPr>
      <w:r>
        <w:rPr>
          <w:rFonts w:ascii="Calibri" w:hAnsi="Calibri"/>
          <w:color w:val="2E74B5"/>
        </w:rPr>
        <w:t>Implementation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00"/>
        <w:gridCol w:w="6360"/>
      </w:tblGrid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Owner / Module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Implementation Work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Data / IoT Simulation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Create sample dataset files and a Python generator for realistic live readings.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AI / ML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Train a Random Forest or Decision Tree model using water level, rainfall, and rise rate.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Backend + Database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Create Flask APIs, MySQL tables, configuration, and database helper functions.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ML + Backend Integration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Load model.pkl in Flask and expose prediction endpoints.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Frontend Integration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Replace browser-only data with API calls for current data, history, predictions, and alerts.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Alert System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Store alert history, trigger critical warnings, and optionally integrate SMS provider APIs.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Testing + Documentation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Test full workflow and add README, setup steps, sample data, and validation notes.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Recommended Improvements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Add backend APIs for current data, history, prediction, alerts, and threshold updates.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Add persistent MySQL storage instead of keeping history only in browser memory.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Add a real ML model and save it as model.pkl for backend inference.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Add validation for sensor readings, thresholds, and emergency-control inputs.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Add login/admin roles so only authorized users can modify thresholds or emergency actions.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Add persistent alert history and optional SMS provider integration.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Improve mobile responsiveness, accessibility, and dashboard usability.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Add tests for prediction logic, API routes, database operations, and alert triggering.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Add README.md, requirements.txt, .env.example, and setup instructions.</w:t>
      </w:r>
    </w:p>
    <w:p>
      <w:pPr>
        <w:pStyle w:val="Heading1"/>
      </w:pPr>
      <w:r>
        <w:rPr>
          <w:rFonts w:ascii="Calibri" w:hAnsi="Calibri"/>
          <w:color w:val="2E74B5"/>
        </w:rPr>
        <w:t>Recommended Project File System Layout</w:t>
      </w:r>
    </w:p>
    <w:p>
      <w:pPr>
        <w:spacing w:after="200"/>
        <w:ind w:left="288"/>
      </w:pPr>
      <w:r>
        <w:rPr>
          <w:rFonts w:ascii="Courier New" w:hAnsi="Courier New"/>
          <w:sz w:val="18"/>
        </w:rPr>
        <w:t>DAM Project/</w:t>
        <w:br/>
        <w:t xml:space="preserve">  index.html</w:t>
        <w:br/>
        <w:t xml:space="preserve">  css/</w:t>
        <w:br/>
        <w:t xml:space="preserve">    style.css</w:t>
        <w:br/>
        <w:t xml:space="preserve">  js/</w:t>
        <w:br/>
        <w:t xml:space="preserve">    app.js</w:t>
        <w:br/>
        <w:t xml:space="preserve">    api.js</w:t>
        <w:br/>
        <w:t xml:space="preserve">  data/</w:t>
        <w:br/>
        <w:t xml:space="preserve">    dam_data.csv</w:t>
        <w:br/>
        <w:t xml:space="preserve">    generate_data.py</w:t>
        <w:br/>
        <w:t xml:space="preserve">    preprocess.py</w:t>
        <w:br/>
        <w:t xml:space="preserve">  ml/</w:t>
        <w:br/>
        <w:t xml:space="preserve">    train_model.py</w:t>
        <w:br/>
        <w:t xml:space="preserve">    predict.py</w:t>
        <w:br/>
        <w:t xml:space="preserve">    evaluate.py</w:t>
        <w:br/>
        <w:t xml:space="preserve">    model.pkl</w:t>
        <w:br/>
        <w:t xml:space="preserve">  backend/</w:t>
        <w:br/>
        <w:t xml:space="preserve">    app.py</w:t>
        <w:br/>
        <w:t xml:space="preserve">    config.py</w:t>
        <w:br/>
        <w:t xml:space="preserve">    database.py</w:t>
        <w:br/>
        <w:t xml:space="preserve">    requirements.txt</w:t>
        <w:br/>
        <w:t xml:space="preserve">    routes/</w:t>
        <w:br/>
        <w:t xml:space="preserve">      sensor.py</w:t>
        <w:br/>
        <w:t xml:space="preserve">      prediction.py</w:t>
        <w:br/>
        <w:t xml:space="preserve">      alerts.py</w:t>
        <w:br/>
        <w:t xml:space="preserve">      settings.py</w:t>
        <w:br/>
        <w:t xml:space="preserve">  database/</w:t>
        <w:br/>
        <w:t xml:space="preserve">    schema.sql</w:t>
        <w:br/>
        <w:t xml:space="preserve">    seed.sql</w:t>
        <w:br/>
        <w:t xml:space="preserve">  docs/</w:t>
        <w:br/>
        <w:t xml:space="preserve">    workflow-and-implementation-plan.docx</w:t>
        <w:br/>
        <w:t xml:space="preserve">  .env.example</w:t>
        <w:br/>
        <w:t xml:space="preserve">  README.md</w:t>
        <w:br/>
      </w:r>
    </w:p>
    <w:p>
      <w:pPr>
        <w:pStyle w:val="Heading1"/>
      </w:pPr>
      <w:r>
        <w:rPr>
          <w:rFonts w:ascii="Calibri" w:hAnsi="Calibri"/>
          <w:color w:val="2E74B5"/>
        </w:rPr>
        <w:t>Database Tables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900"/>
        <w:gridCol w:w="38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Table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Main Fields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sensor_data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id, timestamp, water_level, rainfall, rise_rate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Stores incoming sensor or simulated IoT readings.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predictions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id, sensor_data_id, risk_level, probability, time_to_critical, timestamp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Stores AI/ML prediction results.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alerts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id, risk_level, alert_type, message, zone, timestamp, status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Stores warning, high-risk, and critical alert events.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id, name, phone, role, zone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Stores emergency contacts, authorities, and possible admin users.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thresholds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id, safe_max, warning_max, high_max, critical_max, updated_at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Stores configurable risk thresholds.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Suggested API Endpoints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GET /api/current-data - latest sensor reading and prediction.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GET /api/history - historical sensor and prediction records.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POST /api/sensor-data - receive a new simulated IoT reading.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GET /api/prediction - calculate or fetch prediction for latest data.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GET /api/alerts - return stored alerts.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POST /api/alerts - create or trigger an alert.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POST /api/update-threshold - update warning, high-risk, and critical thresholds.</w:t>
      </w:r>
    </w:p>
    <w:p>
      <w:pPr>
        <w:pStyle w:val="Heading1"/>
      </w:pPr>
      <w:r>
        <w:rPr>
          <w:rFonts w:ascii="Calibri" w:hAnsi="Calibri"/>
          <w:color w:val="2E74B5"/>
        </w:rPr>
        <w:t>Recommended Build Order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Create the dataset and generator first.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Train and test the ML model with the dataset.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Build the Flask backend and MySQL schema.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Connect the ML model to the backend.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Connect the frontend dashboard to backend APIs.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Add alert persistence and optional SMS integration.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Test the complete flow from data generation to dashboard alert.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>Dam Monitoring System Implementation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